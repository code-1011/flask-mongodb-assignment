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6813" w14:textId="06807084" w:rsidR="00316A02" w:rsidRDefault="00000000">
      <w:pPr>
        <w:jc w:val="center"/>
      </w:pPr>
      <w:r>
        <w:rPr>
          <w:b/>
          <w:sz w:val="48"/>
        </w:rPr>
        <w:t>FLASK + MONGODB</w:t>
      </w:r>
      <w:r w:rsidR="00E97D86">
        <w:rPr>
          <w:b/>
          <w:sz w:val="48"/>
        </w:rPr>
        <w:t xml:space="preserve"> </w:t>
      </w:r>
      <w:r>
        <w:rPr>
          <w:b/>
          <w:sz w:val="48"/>
        </w:rPr>
        <w:t>ASSIGNMENT</w:t>
      </w:r>
    </w:p>
    <w:p w14:paraId="115D6E02" w14:textId="77777777" w:rsidR="00316A02" w:rsidRDefault="00000000">
      <w:pPr>
        <w:jc w:val="center"/>
      </w:pPr>
      <w:r>
        <w:rPr>
          <w:sz w:val="28"/>
        </w:rPr>
        <w:br/>
        <w:t>Submission / Practical Demonstration Document</w:t>
      </w:r>
    </w:p>
    <w:p w14:paraId="4851F2AE" w14:textId="77777777" w:rsidR="00316A02" w:rsidRDefault="00000000">
      <w:r>
        <w:br/>
      </w:r>
    </w:p>
    <w:p w14:paraId="56194223" w14:textId="220B2045" w:rsidR="002C6F3A" w:rsidRPr="002C6F3A" w:rsidRDefault="002C6F3A">
      <w:pPr>
        <w:rPr>
          <w:b/>
          <w:bCs/>
          <w:sz w:val="24"/>
          <w:szCs w:val="24"/>
        </w:rPr>
      </w:pPr>
      <w:r w:rsidRPr="002C6F3A">
        <w:rPr>
          <w:b/>
          <w:bCs/>
          <w:sz w:val="24"/>
          <w:szCs w:val="24"/>
        </w:rPr>
        <w:t>Name : Aditya Mishra</w:t>
      </w:r>
    </w:p>
    <w:p w14:paraId="610A1229" w14:textId="13641839" w:rsidR="002C6F3A" w:rsidRDefault="002C6F3A" w:rsidP="002C6F3A">
      <w:pPr>
        <w:rPr>
          <w:b/>
          <w:bCs/>
          <w:sz w:val="24"/>
          <w:szCs w:val="24"/>
        </w:rPr>
      </w:pPr>
      <w:r w:rsidRPr="002C6F3A">
        <w:rPr>
          <w:b/>
          <w:bCs/>
          <w:sz w:val="24"/>
          <w:szCs w:val="24"/>
        </w:rPr>
        <w:t xml:space="preserve">Assignment : </w:t>
      </w:r>
      <w:proofErr w:type="spellStart"/>
      <w:r w:rsidR="00E97D86" w:rsidRPr="00E97D86">
        <w:rPr>
          <w:b/>
          <w:bCs/>
          <w:sz w:val="24"/>
          <w:szCs w:val="24"/>
        </w:rPr>
        <w:t>Flask_MongoDB_Assignment_Submission</w:t>
      </w:r>
      <w:proofErr w:type="spellEnd"/>
    </w:p>
    <w:p w14:paraId="3C3025C8" w14:textId="1B5DC190" w:rsidR="009A4B09" w:rsidRPr="002C6F3A" w:rsidRDefault="009A4B09" w:rsidP="002C6F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GITHUB REPO Link : </w:t>
      </w:r>
    </w:p>
    <w:p w14:paraId="2F80A65C" w14:textId="5A67A01C" w:rsidR="002C6F3A" w:rsidRDefault="002C6F3A"/>
    <w:p w14:paraId="1F5F9DCA" w14:textId="7800AE85" w:rsidR="00316A02" w:rsidRDefault="00000000">
      <w:r>
        <w:br w:type="page"/>
      </w:r>
    </w:p>
    <w:p w14:paraId="32351B2F" w14:textId="77777777" w:rsidR="00316A02" w:rsidRDefault="00000000">
      <w:pPr>
        <w:pStyle w:val="Heading1"/>
      </w:pPr>
      <w:r>
        <w:lastRenderedPageBreak/>
        <w:t>1. Objective</w:t>
      </w:r>
    </w:p>
    <w:p w14:paraId="3A60BAE2" w14:textId="77777777" w:rsidR="00316A02" w:rsidRDefault="00000000">
      <w:r>
        <w:t>The objective of this assignment is to demonstrate practical use of Git and GitHub with a Flask application and MongoDB Atlas. The assignment covers SSH authentication, branch creation, commits, merging, conflict resolution, Git reset, and rebasing.</w:t>
      </w:r>
    </w:p>
    <w:p w14:paraId="2BEE3DA7" w14:textId="77777777" w:rsidR="00316A02" w:rsidRDefault="00000000">
      <w:pPr>
        <w:pStyle w:val="ListBullet"/>
      </w:pPr>
      <w:r>
        <w:t>Create and clone a GitHub repository using SSH.</w:t>
      </w:r>
    </w:p>
    <w:p w14:paraId="6DC0096E" w14:textId="77777777" w:rsidR="00316A02" w:rsidRDefault="00000000">
      <w:pPr>
        <w:pStyle w:val="ListBullet"/>
      </w:pPr>
      <w:r>
        <w:t>Create a username-based branch and merge it into main.</w:t>
      </w:r>
    </w:p>
    <w:p w14:paraId="7B36B206" w14:textId="77777777" w:rsidR="00316A02" w:rsidRDefault="00000000">
      <w:pPr>
        <w:pStyle w:val="ListBullet"/>
      </w:pPr>
      <w:r>
        <w:t>Create a second username-based branch and update JSON data used by the /api route.</w:t>
      </w:r>
    </w:p>
    <w:p w14:paraId="7C589420" w14:textId="77777777" w:rsidR="00316A02" w:rsidRDefault="00000000">
      <w:pPr>
        <w:pStyle w:val="ListBullet"/>
      </w:pPr>
      <w:r>
        <w:t>Create master_1 and master_2 branches for frontend and backend development.</w:t>
      </w:r>
    </w:p>
    <w:p w14:paraId="6D378AE1" w14:textId="77777777" w:rsidR="00316A02" w:rsidRDefault="00000000">
      <w:pPr>
        <w:pStyle w:val="ListBullet"/>
      </w:pPr>
      <w:r>
        <w:t>Create a To-Do form and a /submittodoitem backend route using MongoDB.</w:t>
      </w:r>
    </w:p>
    <w:p w14:paraId="06D7D24D" w14:textId="77777777" w:rsidR="00316A02" w:rsidRDefault="00000000">
      <w:pPr>
        <w:pStyle w:val="ListBullet"/>
      </w:pPr>
      <w:r>
        <w:t>Create three separate commits for Item ID, Item UUID, and Item Hash.</w:t>
      </w:r>
    </w:p>
    <w:p w14:paraId="20AB917E" w14:textId="77777777" w:rsidR="00316A02" w:rsidRDefault="00000000">
      <w:pPr>
        <w:pStyle w:val="ListBullet"/>
      </w:pPr>
      <w:r>
        <w:t>Use git reset --soft to restore main to the Item ID state.</w:t>
      </w:r>
    </w:p>
    <w:p w14:paraId="70F9471E" w14:textId="77777777" w:rsidR="00316A02" w:rsidRDefault="00000000">
      <w:pPr>
        <w:pStyle w:val="ListBullet"/>
      </w:pPr>
      <w:r>
        <w:t>Rebase master_1 onto main while preserving individual commits.</w:t>
      </w:r>
    </w:p>
    <w:p w14:paraId="262A3A84" w14:textId="77777777" w:rsidR="00316A02" w:rsidRDefault="00000000">
      <w:pPr>
        <w:pStyle w:val="Heading1"/>
      </w:pPr>
      <w:r>
        <w:t>2. Prerequisites</w:t>
      </w:r>
    </w:p>
    <w:p w14:paraId="3D13B418" w14:textId="77777777" w:rsidR="00316A02" w:rsidRDefault="00000000">
      <w:pPr>
        <w:pStyle w:val="ListBullet"/>
      </w:pPr>
      <w:r>
        <w:t>Git installed on the local machine.</w:t>
      </w:r>
    </w:p>
    <w:p w14:paraId="37F0C3E7" w14:textId="77777777" w:rsidR="00316A02" w:rsidRDefault="00000000">
      <w:pPr>
        <w:pStyle w:val="ListBullet"/>
      </w:pPr>
      <w:r>
        <w:t>GitHub account.</w:t>
      </w:r>
    </w:p>
    <w:p w14:paraId="2A983DD3" w14:textId="77777777" w:rsidR="00316A02" w:rsidRDefault="00000000">
      <w:pPr>
        <w:pStyle w:val="ListBullet"/>
      </w:pPr>
      <w:r>
        <w:t>Existing Flask project.</w:t>
      </w:r>
    </w:p>
    <w:p w14:paraId="2D889761" w14:textId="77777777" w:rsidR="00316A02" w:rsidRDefault="00000000">
      <w:pPr>
        <w:pStyle w:val="ListBullet"/>
      </w:pPr>
      <w:r>
        <w:t>MongoDB Atlas account and connection string.</w:t>
      </w:r>
    </w:p>
    <w:p w14:paraId="6C2421E7" w14:textId="77777777" w:rsidR="00316A02" w:rsidRDefault="00000000">
      <w:pPr>
        <w:pStyle w:val="ListBullet"/>
      </w:pPr>
      <w:r>
        <w:t>Python and required Flask/MongoDB packages.</w:t>
      </w:r>
    </w:p>
    <w:p w14:paraId="41358790" w14:textId="77777777" w:rsidR="00316A02" w:rsidRDefault="00000000">
      <w:pPr>
        <w:pStyle w:val="Heading1"/>
      </w:pPr>
      <w:r>
        <w:t>3. Part 1 – GitHub Repository, SSH and Username Branch</w:t>
      </w:r>
    </w:p>
    <w:p w14:paraId="3D9E87D7" w14:textId="77777777" w:rsidR="00316A02" w:rsidRDefault="00000000">
      <w:pPr>
        <w:pStyle w:val="Heading2"/>
      </w:pPr>
      <w:r>
        <w:t>3.1 Create a GitHub Repository</w:t>
      </w:r>
    </w:p>
    <w:p w14:paraId="05CE057F" w14:textId="77777777" w:rsidR="00316A02" w:rsidRDefault="00000000">
      <w:r>
        <w:t>Create a new repository on GitHub. In this example, the repository is named flask-mongodb-assignment. The repository may be public or private according to the assignment requirements.</w:t>
      </w:r>
    </w:p>
    <w:p w14:paraId="3192B835" w14:textId="77777777" w:rsidR="00E14B20" w:rsidRDefault="00E14B20"/>
    <w:p w14:paraId="0C2F93E3" w14:textId="22D23981" w:rsidR="00E14B20" w:rsidRDefault="00E14B20">
      <w:r w:rsidRPr="00E14B20">
        <w:rPr>
          <w:noProof/>
        </w:rPr>
        <w:lastRenderedPageBreak/>
        <w:drawing>
          <wp:inline distT="0" distB="0" distL="0" distR="0" wp14:anchorId="75F4DF47" wp14:editId="345DD75E">
            <wp:extent cx="6309360" cy="3590290"/>
            <wp:effectExtent l="0" t="0" r="0" b="0"/>
            <wp:docPr id="111675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53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CF9D" w14:textId="541917B4" w:rsidR="00E14B20" w:rsidRDefault="00E14B20">
      <w:r w:rsidRPr="00E14B20">
        <w:rPr>
          <w:noProof/>
        </w:rPr>
        <w:drawing>
          <wp:inline distT="0" distB="0" distL="0" distR="0" wp14:anchorId="61AF2DA1" wp14:editId="18766025">
            <wp:extent cx="4401164" cy="3200847"/>
            <wp:effectExtent l="0" t="0" r="0" b="0"/>
            <wp:docPr id="20649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0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B921" w14:textId="77777777" w:rsidR="00E14B20" w:rsidRDefault="00E14B20"/>
    <w:p w14:paraId="0E7E791C" w14:textId="77777777" w:rsidR="00316A02" w:rsidRDefault="00000000">
      <w:pPr>
        <w:pStyle w:val="Heading2"/>
      </w:pPr>
      <w:r>
        <w:t>3.2 Verify Git Installation</w:t>
      </w:r>
    </w:p>
    <w:p w14:paraId="24F8CCDD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--version</w:t>
      </w:r>
    </w:p>
    <w:p w14:paraId="4D80FE14" w14:textId="68A02745" w:rsidR="00F83ABA" w:rsidRDefault="00F83ABA" w:rsidP="00F83ABA">
      <w:pPr>
        <w:spacing w:before="160" w:after="160"/>
      </w:pPr>
      <w:r w:rsidRPr="00F83ABA">
        <w:rPr>
          <w:noProof/>
        </w:rPr>
        <w:lastRenderedPageBreak/>
        <w:drawing>
          <wp:inline distT="0" distB="0" distL="0" distR="0" wp14:anchorId="68D2BCE4" wp14:editId="77A56292">
            <wp:extent cx="5953956" cy="3572374"/>
            <wp:effectExtent l="0" t="0" r="0" b="9525"/>
            <wp:docPr id="195981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13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AB54" w14:textId="77777777" w:rsidR="00316A02" w:rsidRDefault="00000000">
      <w:pPr>
        <w:pStyle w:val="Heading2"/>
      </w:pPr>
      <w:r>
        <w:t>3.3 Configure Git</w:t>
      </w:r>
    </w:p>
    <w:p w14:paraId="19D38B9C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config --global user.name "Your Name"</w:t>
      </w:r>
      <w:r>
        <w:rPr>
          <w:rFonts w:ascii="Consolas" w:hAnsi="Consolas"/>
          <w:sz w:val="18"/>
        </w:rPr>
        <w:br/>
        <w:t>git config --global user.email "your-email@example.com"</w:t>
      </w:r>
    </w:p>
    <w:p w14:paraId="1845AF7C" w14:textId="07872917" w:rsidR="00B3109D" w:rsidRDefault="00000000" w:rsidP="00B3109D">
      <w:pPr>
        <w:spacing w:before="60" w:after="12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git config --global </w:t>
      </w:r>
      <w:r w:rsidR="00B3109D">
        <w:rPr>
          <w:rFonts w:ascii="Consolas" w:hAnsi="Consolas"/>
          <w:sz w:val="18"/>
        </w:rPr>
        <w:t>–</w:t>
      </w:r>
      <w:r>
        <w:rPr>
          <w:rFonts w:ascii="Consolas" w:hAnsi="Consolas"/>
          <w:sz w:val="18"/>
        </w:rPr>
        <w:t>list</w:t>
      </w:r>
    </w:p>
    <w:p w14:paraId="553AF129" w14:textId="547D2F43" w:rsidR="00B3109D" w:rsidRDefault="00B3109D">
      <w:pPr>
        <w:spacing w:before="60" w:after="120"/>
        <w:ind w:left="360"/>
      </w:pPr>
      <w:r w:rsidRPr="00B3109D">
        <w:rPr>
          <w:noProof/>
        </w:rPr>
        <w:drawing>
          <wp:inline distT="0" distB="0" distL="0" distR="0" wp14:anchorId="618B056A" wp14:editId="23B23AD1">
            <wp:extent cx="6309360" cy="1160145"/>
            <wp:effectExtent l="0" t="0" r="0" b="1905"/>
            <wp:docPr id="197342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20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9BC9" w14:textId="77777777" w:rsidR="00316A02" w:rsidRDefault="00000000">
      <w:pPr>
        <w:pStyle w:val="Heading2"/>
      </w:pPr>
      <w:r>
        <w:t>3.4 Generate an SSH Key</w:t>
      </w:r>
    </w:p>
    <w:p w14:paraId="6667763D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ssh-keygen -t ed25519 -C "your-email@example.com"</w:t>
      </w:r>
    </w:p>
    <w:p w14:paraId="2A2FE4B1" w14:textId="77777777" w:rsidR="00316A02" w:rsidRDefault="00000000">
      <w:r>
        <w:t>If an SSH key already exists, it can be reused. The public key should be added to GitHub under Settings → SSH and GPG keys.</w:t>
      </w:r>
    </w:p>
    <w:p w14:paraId="0A652EAC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cat ~/.ssh/id_ed25519.pub</w:t>
      </w:r>
    </w:p>
    <w:p w14:paraId="66BC4430" w14:textId="77777777" w:rsidR="00316A02" w:rsidRDefault="00000000">
      <w:r>
        <w:t>On Windows Command Prompt, the public key can also be displayed using:</w:t>
      </w:r>
    </w:p>
    <w:p w14:paraId="5F90DF1F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type %USERPROFILE%\.ssh\id_ed25519.pub</w:t>
      </w:r>
    </w:p>
    <w:p w14:paraId="53CC8180" w14:textId="77777777" w:rsidR="00316A02" w:rsidRDefault="00000000">
      <w:pPr>
        <w:pStyle w:val="Heading2"/>
      </w:pPr>
      <w:r>
        <w:t>3.5 Test SSH Authentication</w:t>
      </w:r>
    </w:p>
    <w:p w14:paraId="3EA6962A" w14:textId="23AD3507" w:rsidR="00316A02" w:rsidRDefault="00000000" w:rsidP="005F2A56">
      <w:pPr>
        <w:spacing w:before="60" w:after="120"/>
        <w:ind w:left="360"/>
      </w:pPr>
      <w:r>
        <w:rPr>
          <w:rFonts w:ascii="Consolas" w:hAnsi="Consolas"/>
          <w:sz w:val="18"/>
        </w:rPr>
        <w:t xml:space="preserve">ssh -T </w:t>
      </w:r>
      <w:hyperlink r:id="rId12" w:history="1">
        <w:r w:rsidR="005F2A56" w:rsidRPr="00500857">
          <w:rPr>
            <w:rStyle w:val="Hyperlink"/>
            <w:rFonts w:ascii="Consolas" w:hAnsi="Consolas"/>
            <w:sz w:val="18"/>
          </w:rPr>
          <w:t>git@github.com</w:t>
        </w:r>
      </w:hyperlink>
    </w:p>
    <w:p w14:paraId="74E33410" w14:textId="73000780" w:rsidR="005F2A56" w:rsidRDefault="005F2A56" w:rsidP="005F2A56">
      <w:pPr>
        <w:spacing w:before="60" w:after="120"/>
        <w:ind w:left="360"/>
      </w:pPr>
      <w:r w:rsidRPr="005F2A56">
        <w:rPr>
          <w:noProof/>
        </w:rPr>
        <w:lastRenderedPageBreak/>
        <w:drawing>
          <wp:inline distT="0" distB="0" distL="0" distR="0" wp14:anchorId="632CAD56" wp14:editId="55D49FD2">
            <wp:extent cx="6309360" cy="895985"/>
            <wp:effectExtent l="0" t="0" r="0" b="0"/>
            <wp:docPr id="47150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03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199D" w14:textId="0B632F44" w:rsidR="00FE1CB7" w:rsidRDefault="00FE1CB7" w:rsidP="005F2A56">
      <w:pPr>
        <w:spacing w:before="60" w:after="120"/>
        <w:ind w:left="360"/>
      </w:pPr>
      <w:r w:rsidRPr="00FE1CB7">
        <w:rPr>
          <w:noProof/>
        </w:rPr>
        <w:drawing>
          <wp:inline distT="0" distB="0" distL="0" distR="0" wp14:anchorId="771908C9" wp14:editId="1D6E4DCF">
            <wp:extent cx="6309360" cy="3201035"/>
            <wp:effectExtent l="0" t="0" r="0" b="0"/>
            <wp:docPr id="8400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3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EF24" w14:textId="787E4E8B" w:rsidR="00FE1CB7" w:rsidRDefault="00FE1CB7" w:rsidP="005F2A56">
      <w:pPr>
        <w:spacing w:before="60" w:after="120"/>
        <w:ind w:left="360"/>
      </w:pPr>
      <w:r w:rsidRPr="00FE1CB7">
        <w:rPr>
          <w:noProof/>
        </w:rPr>
        <w:drawing>
          <wp:inline distT="0" distB="0" distL="0" distR="0" wp14:anchorId="20982349" wp14:editId="3F797FC1">
            <wp:extent cx="6309360" cy="1377315"/>
            <wp:effectExtent l="0" t="0" r="0" b="0"/>
            <wp:docPr id="198119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91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947D" w14:textId="77777777" w:rsidR="00316A02" w:rsidRDefault="00000000">
      <w:pPr>
        <w:pStyle w:val="Heading2"/>
      </w:pPr>
      <w:r>
        <w:t>3.6 Clone the Repository Using SSH</w:t>
      </w:r>
    </w:p>
    <w:p w14:paraId="5DDC40F9" w14:textId="77777777" w:rsidR="00316A02" w:rsidRDefault="00000000">
      <w:pPr>
        <w:spacing w:before="60" w:after="12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git clone git@github.com:YOUR_USERNAME/flask-mongodb-assignment.git</w:t>
      </w:r>
      <w:r>
        <w:rPr>
          <w:rFonts w:ascii="Consolas" w:hAnsi="Consolas"/>
          <w:sz w:val="18"/>
        </w:rPr>
        <w:br/>
        <w:t>cd flask-mongodb-assignment</w:t>
      </w:r>
      <w:r>
        <w:rPr>
          <w:rFonts w:ascii="Consolas" w:hAnsi="Consolas"/>
          <w:sz w:val="18"/>
        </w:rPr>
        <w:br/>
        <w:t>git status</w:t>
      </w:r>
    </w:p>
    <w:p w14:paraId="780DA603" w14:textId="4C00EFE5" w:rsidR="00FE1CB7" w:rsidRDefault="00D20AC5">
      <w:pPr>
        <w:spacing w:before="60" w:after="120"/>
        <w:ind w:left="360"/>
      </w:pPr>
      <w:r w:rsidRPr="00D20AC5">
        <w:rPr>
          <w:noProof/>
        </w:rPr>
        <w:drawing>
          <wp:inline distT="0" distB="0" distL="0" distR="0" wp14:anchorId="5B00079F" wp14:editId="7F79766F">
            <wp:extent cx="6309360" cy="1461770"/>
            <wp:effectExtent l="0" t="0" r="0" b="5080"/>
            <wp:docPr id="200204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44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DB8C" w14:textId="77777777" w:rsidR="00316A02" w:rsidRDefault="00000000">
      <w:pPr>
        <w:pStyle w:val="Heading2"/>
      </w:pPr>
      <w:r>
        <w:t>3.7 Create Username Branch</w:t>
      </w:r>
    </w:p>
    <w:p w14:paraId="345F7828" w14:textId="77777777" w:rsidR="00316A02" w:rsidRDefault="00000000">
      <w:r>
        <w:t>Replace Tutedude below with the actual GitHub username or username required by the assignment.</w:t>
      </w:r>
    </w:p>
    <w:p w14:paraId="4D915865" w14:textId="77777777" w:rsidR="00316A02" w:rsidRDefault="00000000">
      <w:pPr>
        <w:spacing w:before="60" w:after="12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>git checkout -b Tutedude</w:t>
      </w:r>
      <w:r>
        <w:rPr>
          <w:rFonts w:ascii="Consolas" w:hAnsi="Consolas"/>
          <w:sz w:val="18"/>
        </w:rPr>
        <w:br/>
        <w:t>git branch</w:t>
      </w:r>
    </w:p>
    <w:p w14:paraId="5E5D840B" w14:textId="6960C509" w:rsidR="00D20AC5" w:rsidRDefault="00D20AC5">
      <w:pPr>
        <w:spacing w:before="60" w:after="120"/>
        <w:ind w:left="360"/>
      </w:pPr>
      <w:r w:rsidRPr="00D20AC5">
        <w:rPr>
          <w:noProof/>
        </w:rPr>
        <w:drawing>
          <wp:inline distT="0" distB="0" distL="0" distR="0" wp14:anchorId="4073DC03" wp14:editId="2B027215">
            <wp:extent cx="6309360" cy="395605"/>
            <wp:effectExtent l="0" t="0" r="0" b="4445"/>
            <wp:docPr id="41720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07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E791" w14:textId="77777777" w:rsidR="00316A02" w:rsidRDefault="00000000">
      <w:pPr>
        <w:pStyle w:val="Heading2"/>
      </w:pPr>
      <w:r>
        <w:t>3.8 Add Flask Project, Commit and Push</w:t>
      </w:r>
    </w:p>
    <w:p w14:paraId="76D88D73" w14:textId="77777777" w:rsidR="00316A02" w:rsidRDefault="00000000">
      <w:pPr>
        <w:spacing w:before="60" w:after="12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git status</w:t>
      </w:r>
      <w:r>
        <w:rPr>
          <w:rFonts w:ascii="Consolas" w:hAnsi="Consolas"/>
          <w:sz w:val="18"/>
        </w:rPr>
        <w:br/>
        <w:t>git add .</w:t>
      </w:r>
      <w:r>
        <w:rPr>
          <w:rFonts w:ascii="Consolas" w:hAnsi="Consolas"/>
          <w:sz w:val="18"/>
        </w:rPr>
        <w:br/>
        <w:t>git commit -m "Add Flask project"</w:t>
      </w:r>
      <w:r>
        <w:rPr>
          <w:rFonts w:ascii="Consolas" w:hAnsi="Consolas"/>
          <w:sz w:val="18"/>
        </w:rPr>
        <w:br/>
        <w:t xml:space="preserve">git push -u origin </w:t>
      </w:r>
      <w:proofErr w:type="spellStart"/>
      <w:r>
        <w:rPr>
          <w:rFonts w:ascii="Consolas" w:hAnsi="Consolas"/>
          <w:sz w:val="18"/>
        </w:rPr>
        <w:t>Tutedude</w:t>
      </w:r>
      <w:proofErr w:type="spellEnd"/>
    </w:p>
    <w:p w14:paraId="6F7C622C" w14:textId="48656B69" w:rsidR="00D20AC5" w:rsidRDefault="00E16D90">
      <w:pPr>
        <w:spacing w:before="60" w:after="120"/>
        <w:ind w:left="360"/>
      </w:pPr>
      <w:r w:rsidRPr="00E16D90">
        <w:rPr>
          <w:noProof/>
        </w:rPr>
        <w:drawing>
          <wp:inline distT="0" distB="0" distL="0" distR="0" wp14:anchorId="75D66D57" wp14:editId="195E6997">
            <wp:extent cx="6309360" cy="2726690"/>
            <wp:effectExtent l="0" t="0" r="0" b="0"/>
            <wp:docPr id="88393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37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4454" w14:textId="564F50B1" w:rsidR="00E16D90" w:rsidRDefault="00445122">
      <w:pPr>
        <w:spacing w:before="60" w:after="120"/>
        <w:ind w:left="360"/>
      </w:pPr>
      <w:r w:rsidRPr="00445122">
        <w:rPr>
          <w:noProof/>
        </w:rPr>
        <w:drawing>
          <wp:inline distT="0" distB="0" distL="0" distR="0" wp14:anchorId="3BD77563" wp14:editId="229781C9">
            <wp:extent cx="6309360" cy="3319780"/>
            <wp:effectExtent l="0" t="0" r="0" b="0"/>
            <wp:docPr id="75784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48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0F2D" w14:textId="77777777" w:rsidR="00316A02" w:rsidRDefault="00000000">
      <w:pPr>
        <w:pStyle w:val="Heading2"/>
      </w:pPr>
      <w:r>
        <w:t>3.9 Merge Username Branch into main</w:t>
      </w:r>
    </w:p>
    <w:p w14:paraId="7B451EF7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checkout main</w:t>
      </w:r>
      <w:r>
        <w:rPr>
          <w:rFonts w:ascii="Consolas" w:hAnsi="Consolas"/>
          <w:sz w:val="18"/>
        </w:rPr>
        <w:br/>
        <w:t>git pull origin main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git merge Tutedude</w:t>
      </w:r>
      <w:r>
        <w:rPr>
          <w:rFonts w:ascii="Consolas" w:hAnsi="Consolas"/>
          <w:sz w:val="18"/>
        </w:rPr>
        <w:br/>
        <w:t>git push origin main</w:t>
      </w:r>
    </w:p>
    <w:p w14:paraId="25C1DFF8" w14:textId="1FEA8FE2" w:rsidR="00316A02" w:rsidRDefault="00000000">
      <w:pPr>
        <w:spacing w:before="60" w:after="12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git log --oneline --graph </w:t>
      </w:r>
      <w:r w:rsidR="00445122">
        <w:rPr>
          <w:rFonts w:ascii="Consolas" w:hAnsi="Consolas"/>
          <w:sz w:val="18"/>
        </w:rPr>
        <w:t>–</w:t>
      </w:r>
      <w:r>
        <w:rPr>
          <w:rFonts w:ascii="Consolas" w:hAnsi="Consolas"/>
          <w:sz w:val="18"/>
        </w:rPr>
        <w:t>all</w:t>
      </w:r>
    </w:p>
    <w:p w14:paraId="618C30C3" w14:textId="77777777" w:rsidR="00445122" w:rsidRDefault="00445122">
      <w:pPr>
        <w:spacing w:before="60" w:after="120"/>
        <w:ind w:left="360"/>
        <w:rPr>
          <w:rFonts w:ascii="Consolas" w:hAnsi="Consolas"/>
          <w:sz w:val="18"/>
        </w:rPr>
      </w:pPr>
    </w:p>
    <w:p w14:paraId="53591085" w14:textId="4E53B31E" w:rsidR="00445122" w:rsidRDefault="00445122">
      <w:pPr>
        <w:spacing w:before="60" w:after="120"/>
        <w:ind w:left="360"/>
      </w:pPr>
      <w:r w:rsidRPr="00445122">
        <w:rPr>
          <w:noProof/>
        </w:rPr>
        <w:drawing>
          <wp:inline distT="0" distB="0" distL="0" distR="0" wp14:anchorId="7C0B70AB" wp14:editId="07EF73D6">
            <wp:extent cx="6309360" cy="4024630"/>
            <wp:effectExtent l="0" t="0" r="0" b="0"/>
            <wp:docPr id="150635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514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68D0" w14:textId="77777777" w:rsidR="00316A02" w:rsidRDefault="00000000">
      <w:pPr>
        <w:pStyle w:val="Heading1"/>
      </w:pPr>
      <w:r>
        <w:t>4. Part 2 – JSON Update Branch</w:t>
      </w:r>
    </w:p>
    <w:p w14:paraId="3B9DAE15" w14:textId="77777777" w:rsidR="00316A02" w:rsidRDefault="00000000">
      <w:pPr>
        <w:pStyle w:val="Heading2"/>
      </w:pPr>
      <w:r>
        <w:t>4.1 Create &lt;your_name&gt;_new Branch</w:t>
      </w:r>
    </w:p>
    <w:p w14:paraId="2B2C3026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checkout main</w:t>
      </w:r>
      <w:r>
        <w:rPr>
          <w:rFonts w:ascii="Consolas" w:hAnsi="Consolas"/>
          <w:sz w:val="18"/>
        </w:rPr>
        <w:br/>
        <w:t>git pull origin main</w:t>
      </w:r>
      <w:r>
        <w:rPr>
          <w:rFonts w:ascii="Consolas" w:hAnsi="Consolas"/>
          <w:sz w:val="18"/>
        </w:rPr>
        <w:br/>
        <w:t>git checkout -b Tutedude_new</w:t>
      </w:r>
    </w:p>
    <w:p w14:paraId="593FF772" w14:textId="77777777" w:rsidR="00316A02" w:rsidRDefault="00000000">
      <w:pPr>
        <w:pStyle w:val="Heading2"/>
      </w:pPr>
      <w:r>
        <w:t>4.2 Update JSON Used by /api</w:t>
      </w:r>
    </w:p>
    <w:p w14:paraId="0604C1DC" w14:textId="77777777" w:rsidR="00316A02" w:rsidRDefault="00000000">
      <w:r>
        <w:t>Update the JSON file used by the Flask /api route. For example, data.json may contain:</w:t>
      </w:r>
    </w:p>
    <w:p w14:paraId="7F8DC88B" w14:textId="77777777" w:rsidR="00316A02" w:rsidRDefault="00000000">
      <w:pPr>
        <w:spacing w:before="60" w:after="12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[</w:t>
      </w:r>
      <w:r>
        <w:rPr>
          <w:rFonts w:ascii="Consolas" w:hAnsi="Consolas"/>
          <w:sz w:val="18"/>
        </w:rPr>
        <w:br/>
        <w:t xml:space="preserve">    {"name": "Rahul", "grade": "A+"},</w:t>
      </w:r>
      <w:r>
        <w:rPr>
          <w:rFonts w:ascii="Consolas" w:hAnsi="Consolas"/>
          <w:sz w:val="18"/>
        </w:rPr>
        <w:br/>
        <w:t xml:space="preserve">    {"name": "Priya", "grade": "A"},</w:t>
      </w:r>
      <w:r>
        <w:rPr>
          <w:rFonts w:ascii="Consolas" w:hAnsi="Consolas"/>
          <w:sz w:val="18"/>
        </w:rPr>
        <w:br/>
        <w:t xml:space="preserve">    {"name": "Amit", "grade": "B+"}</w:t>
      </w:r>
      <w:r>
        <w:rPr>
          <w:rFonts w:ascii="Consolas" w:hAnsi="Consolas"/>
          <w:sz w:val="18"/>
        </w:rPr>
        <w:br/>
        <w:t>]</w:t>
      </w:r>
    </w:p>
    <w:p w14:paraId="02A78714" w14:textId="1AB54BD1" w:rsidR="008A0B79" w:rsidRPr="008A0B79" w:rsidRDefault="008A0B79" w:rsidP="008A0B79">
      <w:pPr>
        <w:spacing w:before="60" w:after="120"/>
        <w:ind w:left="360"/>
      </w:pPr>
      <w:r w:rsidRPr="008A0B79">
        <w:rPr>
          <w:noProof/>
        </w:rPr>
        <w:lastRenderedPageBreak/>
        <w:drawing>
          <wp:inline distT="0" distB="0" distL="0" distR="0" wp14:anchorId="76C1C4CB" wp14:editId="21C842BF">
            <wp:extent cx="6309360" cy="1558925"/>
            <wp:effectExtent l="0" t="0" r="0" b="3175"/>
            <wp:docPr id="1611296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29045" w14:textId="77777777" w:rsidR="008A0B79" w:rsidRDefault="008A0B79">
      <w:pPr>
        <w:spacing w:before="60" w:after="120"/>
        <w:ind w:left="360"/>
      </w:pPr>
    </w:p>
    <w:p w14:paraId="73B467D5" w14:textId="388819C3" w:rsidR="008A0B79" w:rsidRDefault="008A0B79">
      <w:pPr>
        <w:spacing w:before="60" w:after="120"/>
        <w:ind w:left="360"/>
      </w:pPr>
      <w:r w:rsidRPr="008A0B79">
        <w:rPr>
          <w:noProof/>
        </w:rPr>
        <w:drawing>
          <wp:inline distT="0" distB="0" distL="0" distR="0" wp14:anchorId="585118EB" wp14:editId="2933FC86">
            <wp:extent cx="6309360" cy="3581400"/>
            <wp:effectExtent l="0" t="0" r="0" b="0"/>
            <wp:docPr id="30188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897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0ED5" w14:textId="54DB114F" w:rsidR="008A0B79" w:rsidRDefault="008A0B79">
      <w:pPr>
        <w:spacing w:before="60" w:after="120"/>
        <w:ind w:left="360"/>
      </w:pPr>
      <w:r w:rsidRPr="008A0B79">
        <w:rPr>
          <w:b/>
          <w:bCs/>
        </w:rPr>
        <w:t>Explanation:</w:t>
      </w:r>
      <w:r w:rsidRPr="008A0B79">
        <w:t xml:space="preserve"> The </w:t>
      </w:r>
      <w:proofErr w:type="spellStart"/>
      <w:r w:rsidRPr="008A0B79">
        <w:t>data.json</w:t>
      </w:r>
      <w:proofErr w:type="spellEnd"/>
      <w:r w:rsidRPr="008A0B79">
        <w:t xml:space="preserve"> file used by the /</w:t>
      </w:r>
      <w:proofErr w:type="spellStart"/>
      <w:r w:rsidRPr="008A0B79">
        <w:t>api</w:t>
      </w:r>
      <w:proofErr w:type="spellEnd"/>
      <w:r w:rsidRPr="008A0B79">
        <w:t xml:space="preserve"> route was updated in the code-1011_new branch. Rahul's grade was changed from A to A+, and git status confirmed that </w:t>
      </w:r>
      <w:proofErr w:type="spellStart"/>
      <w:r w:rsidRPr="008A0B79">
        <w:t>data.json</w:t>
      </w:r>
      <w:proofErr w:type="spellEnd"/>
      <w:r w:rsidRPr="008A0B79">
        <w:t xml:space="preserve"> was modified.</w:t>
      </w:r>
    </w:p>
    <w:p w14:paraId="07C106BF" w14:textId="77777777" w:rsidR="00316A02" w:rsidRDefault="00000000">
      <w:pPr>
        <w:pStyle w:val="Heading2"/>
      </w:pPr>
      <w:r>
        <w:t>4.3 Commit and Push</w:t>
      </w:r>
    </w:p>
    <w:p w14:paraId="132C7613" w14:textId="77777777" w:rsidR="00316A02" w:rsidRDefault="00000000">
      <w:pPr>
        <w:spacing w:before="60" w:after="12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git status</w:t>
      </w:r>
      <w:r>
        <w:rPr>
          <w:rFonts w:ascii="Consolas" w:hAnsi="Consolas"/>
          <w:sz w:val="18"/>
        </w:rPr>
        <w:br/>
        <w:t>git add data.json</w:t>
      </w:r>
      <w:r>
        <w:rPr>
          <w:rFonts w:ascii="Consolas" w:hAnsi="Consolas"/>
          <w:sz w:val="18"/>
        </w:rPr>
        <w:br/>
        <w:t>git commit -m "Update API JSON data"</w:t>
      </w:r>
      <w:r>
        <w:rPr>
          <w:rFonts w:ascii="Consolas" w:hAnsi="Consolas"/>
          <w:sz w:val="18"/>
        </w:rPr>
        <w:br/>
        <w:t xml:space="preserve">git push -u origin </w:t>
      </w:r>
      <w:proofErr w:type="spellStart"/>
      <w:r>
        <w:rPr>
          <w:rFonts w:ascii="Consolas" w:hAnsi="Consolas"/>
          <w:sz w:val="18"/>
        </w:rPr>
        <w:t>Tutedude_new</w:t>
      </w:r>
      <w:proofErr w:type="spellEnd"/>
    </w:p>
    <w:p w14:paraId="19E7B232" w14:textId="1368EB03" w:rsidR="008A0B79" w:rsidRDefault="005B5315">
      <w:pPr>
        <w:spacing w:before="60" w:after="120"/>
        <w:ind w:left="360"/>
      </w:pPr>
      <w:r w:rsidRPr="005B5315">
        <w:rPr>
          <w:noProof/>
        </w:rPr>
        <w:lastRenderedPageBreak/>
        <w:drawing>
          <wp:inline distT="0" distB="0" distL="0" distR="0" wp14:anchorId="3B0C7CA6" wp14:editId="2C0EFE61">
            <wp:extent cx="6309360" cy="2978150"/>
            <wp:effectExtent l="0" t="0" r="0" b="0"/>
            <wp:docPr id="17345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5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7F74" w14:textId="2A598AE2" w:rsidR="005B5315" w:rsidRDefault="005B5315">
      <w:pPr>
        <w:spacing w:before="60" w:after="120"/>
        <w:ind w:left="360"/>
      </w:pPr>
      <w:r w:rsidRPr="005B5315">
        <w:rPr>
          <w:noProof/>
        </w:rPr>
        <w:drawing>
          <wp:inline distT="0" distB="0" distL="0" distR="0" wp14:anchorId="4831C8B5" wp14:editId="167D98A4">
            <wp:extent cx="6309360" cy="2283460"/>
            <wp:effectExtent l="0" t="0" r="0" b="2540"/>
            <wp:docPr id="11018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80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10DD" w14:textId="77777777" w:rsidR="005B5315" w:rsidRDefault="005B5315">
      <w:pPr>
        <w:spacing w:before="60" w:after="120"/>
        <w:ind w:left="360"/>
      </w:pPr>
    </w:p>
    <w:p w14:paraId="2BBA8295" w14:textId="77777777" w:rsidR="00316A02" w:rsidRDefault="00000000">
      <w:pPr>
        <w:pStyle w:val="Heading2"/>
      </w:pPr>
      <w:r>
        <w:t>4.4 Merge into main</w:t>
      </w:r>
    </w:p>
    <w:p w14:paraId="2D305324" w14:textId="77777777" w:rsidR="00316A02" w:rsidRDefault="00000000">
      <w:pPr>
        <w:spacing w:before="60" w:after="12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git checkout main</w:t>
      </w:r>
      <w:r>
        <w:rPr>
          <w:rFonts w:ascii="Consolas" w:hAnsi="Consolas"/>
          <w:sz w:val="18"/>
        </w:rPr>
        <w:br/>
        <w:t>git pull origin main</w:t>
      </w:r>
      <w:r>
        <w:rPr>
          <w:rFonts w:ascii="Consolas" w:hAnsi="Consolas"/>
          <w:sz w:val="18"/>
        </w:rPr>
        <w:br/>
        <w:t>git merge Tutedude_new</w:t>
      </w:r>
      <w:r>
        <w:rPr>
          <w:rFonts w:ascii="Consolas" w:hAnsi="Consolas"/>
          <w:sz w:val="18"/>
        </w:rPr>
        <w:br/>
        <w:t>git push origin main</w:t>
      </w:r>
    </w:p>
    <w:p w14:paraId="4B83E1C0" w14:textId="6595C365" w:rsidR="005B5315" w:rsidRDefault="00D33F33">
      <w:pPr>
        <w:spacing w:before="60" w:after="120"/>
        <w:ind w:left="360"/>
      </w:pPr>
      <w:r w:rsidRPr="00D33F33">
        <w:rPr>
          <w:noProof/>
        </w:rPr>
        <w:lastRenderedPageBreak/>
        <w:drawing>
          <wp:inline distT="0" distB="0" distL="0" distR="0" wp14:anchorId="3D75DC39" wp14:editId="55D564F3">
            <wp:extent cx="6309360" cy="3104515"/>
            <wp:effectExtent l="0" t="0" r="0" b="635"/>
            <wp:docPr id="12018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5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4AB8" w14:textId="77777777" w:rsidR="00316A02" w:rsidRDefault="00000000">
      <w:pPr>
        <w:pStyle w:val="Heading2"/>
      </w:pPr>
      <w:r>
        <w:t>4.5 Conflict Resolution</w:t>
      </w:r>
    </w:p>
    <w:p w14:paraId="372948FD" w14:textId="77777777" w:rsidR="00316A02" w:rsidRDefault="00000000">
      <w:r>
        <w:t>If a merge conflict occurs, the assignment requires accepting the changes from the Tutedude_new branch. Open the conflicted file, retain the Tutedude_new content, remove the conflict markers, save the file, stage it, commit the resolution, and push.</w:t>
      </w:r>
    </w:p>
    <w:p w14:paraId="45E1EB13" w14:textId="77777777" w:rsidR="00316A02" w:rsidRDefault="00000000">
      <w:pPr>
        <w:spacing w:before="60" w:after="12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git status</w:t>
      </w:r>
      <w:r>
        <w:rPr>
          <w:rFonts w:ascii="Consolas" w:hAnsi="Consolas"/>
          <w:sz w:val="18"/>
        </w:rPr>
        <w:br/>
        <w:t>git add .</w:t>
      </w:r>
      <w:r>
        <w:rPr>
          <w:rFonts w:ascii="Consolas" w:hAnsi="Consolas"/>
          <w:sz w:val="18"/>
        </w:rPr>
        <w:br/>
        <w:t>git commit -m "Resolve merge conflict using Tutedude_new changes"</w:t>
      </w:r>
      <w:r>
        <w:rPr>
          <w:rFonts w:ascii="Consolas" w:hAnsi="Consolas"/>
          <w:sz w:val="18"/>
        </w:rPr>
        <w:br/>
        <w:t>git push origin main</w:t>
      </w:r>
    </w:p>
    <w:p w14:paraId="4309AD9C" w14:textId="77777777" w:rsidR="00316A02" w:rsidRDefault="00000000">
      <w:pPr>
        <w:pStyle w:val="Heading1"/>
      </w:pPr>
      <w:r>
        <w:t>5. Part 3 – master_1 and master_2 Development</w:t>
      </w:r>
    </w:p>
    <w:p w14:paraId="65560486" w14:textId="77777777" w:rsidR="00316A02" w:rsidRDefault="00000000">
      <w:pPr>
        <w:pStyle w:val="Heading2"/>
      </w:pPr>
      <w:r>
        <w:t>5.1 Create master_1 and master_2</w:t>
      </w:r>
    </w:p>
    <w:p w14:paraId="2FF87421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checkout main</w:t>
      </w:r>
      <w:r>
        <w:rPr>
          <w:rFonts w:ascii="Consolas" w:hAnsi="Consolas"/>
          <w:sz w:val="18"/>
        </w:rPr>
        <w:br/>
        <w:t>git pull origin main</w:t>
      </w:r>
      <w:r>
        <w:rPr>
          <w:rFonts w:ascii="Consolas" w:hAnsi="Consolas"/>
          <w:sz w:val="18"/>
        </w:rPr>
        <w:br/>
        <w:t>git checkout -b master_1</w:t>
      </w:r>
      <w:r>
        <w:rPr>
          <w:rFonts w:ascii="Consolas" w:hAnsi="Consolas"/>
          <w:sz w:val="18"/>
        </w:rPr>
        <w:br/>
        <w:t>git push -u origin master_1</w:t>
      </w:r>
    </w:p>
    <w:p w14:paraId="698BDB98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checkout main</w:t>
      </w:r>
      <w:r>
        <w:rPr>
          <w:rFonts w:ascii="Consolas" w:hAnsi="Consolas"/>
          <w:sz w:val="18"/>
        </w:rPr>
        <w:br/>
        <w:t>git checkout -b master_2</w:t>
      </w:r>
      <w:r>
        <w:rPr>
          <w:rFonts w:ascii="Consolas" w:hAnsi="Consolas"/>
          <w:sz w:val="18"/>
        </w:rPr>
        <w:br/>
        <w:t>git push -u origin master_2</w:t>
      </w:r>
    </w:p>
    <w:p w14:paraId="35744C9B" w14:textId="77777777" w:rsidR="00316A02" w:rsidRDefault="00000000">
      <w:pPr>
        <w:spacing w:before="60" w:after="12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git branch -a</w:t>
      </w:r>
    </w:p>
    <w:p w14:paraId="7A01C3D4" w14:textId="77777777" w:rsidR="007A3FD2" w:rsidRDefault="007A3FD2">
      <w:pPr>
        <w:spacing w:before="60" w:after="120"/>
        <w:ind w:left="360"/>
        <w:rPr>
          <w:rFonts w:ascii="Consolas" w:hAnsi="Consolas"/>
          <w:sz w:val="18"/>
        </w:rPr>
      </w:pPr>
    </w:p>
    <w:p w14:paraId="32100333" w14:textId="539AD068" w:rsidR="007A3FD2" w:rsidRDefault="007A3FD2">
      <w:pPr>
        <w:spacing w:before="60" w:after="120"/>
        <w:ind w:left="360"/>
      </w:pPr>
      <w:r w:rsidRPr="007A3FD2">
        <w:rPr>
          <w:noProof/>
        </w:rPr>
        <w:drawing>
          <wp:inline distT="0" distB="0" distL="0" distR="0" wp14:anchorId="7539FB46" wp14:editId="31AD36A2">
            <wp:extent cx="6309360" cy="367030"/>
            <wp:effectExtent l="0" t="0" r="0" b="0"/>
            <wp:docPr id="8079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404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08E9" w14:textId="29435B44" w:rsidR="007A3FD2" w:rsidRDefault="007A3FD2">
      <w:pPr>
        <w:spacing w:before="60" w:after="120"/>
        <w:ind w:left="360"/>
      </w:pPr>
      <w:r w:rsidRPr="007A3FD2">
        <w:rPr>
          <w:noProof/>
        </w:rPr>
        <w:lastRenderedPageBreak/>
        <w:drawing>
          <wp:inline distT="0" distB="0" distL="0" distR="0" wp14:anchorId="1811168C" wp14:editId="0B723A6F">
            <wp:extent cx="6309360" cy="4141470"/>
            <wp:effectExtent l="0" t="0" r="0" b="0"/>
            <wp:docPr id="34765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595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F3FE" w14:textId="77777777" w:rsidR="00316A02" w:rsidRDefault="00000000">
      <w:pPr>
        <w:pStyle w:val="Heading2"/>
      </w:pPr>
      <w:r>
        <w:t>5.2 Frontend To-Do Page in master_1</w:t>
      </w:r>
    </w:p>
    <w:p w14:paraId="5FEE4125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checkout master_1</w:t>
      </w:r>
    </w:p>
    <w:p w14:paraId="52461B88" w14:textId="77777777" w:rsidR="00316A02" w:rsidRDefault="00000000">
      <w:r>
        <w:t>Create templates/todo.html containing Item Name and Item Description fields.</w:t>
      </w:r>
    </w:p>
    <w:p w14:paraId="64E4E48E" w14:textId="55DC9A33" w:rsidR="00316A02" w:rsidRDefault="00000000" w:rsidP="00647039">
      <w:pPr>
        <w:spacing w:before="60" w:after="120"/>
        <w:ind w:left="360"/>
      </w:pPr>
      <w:r>
        <w:rPr>
          <w:rFonts w:ascii="Consolas" w:hAnsi="Consolas"/>
          <w:sz w:val="18"/>
        </w:rPr>
        <w:t>&lt;!DOCTYPE html&gt;</w:t>
      </w:r>
      <w:r>
        <w:rPr>
          <w:rFonts w:ascii="Consolas" w:hAnsi="Consolas"/>
          <w:sz w:val="18"/>
        </w:rPr>
        <w:br/>
        <w:t>&lt;html&gt;</w:t>
      </w:r>
      <w:r>
        <w:rPr>
          <w:rFonts w:ascii="Consolas" w:hAnsi="Consolas"/>
          <w:sz w:val="18"/>
        </w:rPr>
        <w:br/>
        <w:t>&lt;head&gt;</w:t>
      </w:r>
      <w:r>
        <w:rPr>
          <w:rFonts w:ascii="Consolas" w:hAnsi="Consolas"/>
          <w:sz w:val="18"/>
        </w:rPr>
        <w:br/>
        <w:t xml:space="preserve">    &lt;title&gt;To-Do Page&lt;/title&gt;</w:t>
      </w:r>
      <w:r>
        <w:rPr>
          <w:rFonts w:ascii="Consolas" w:hAnsi="Consolas"/>
          <w:sz w:val="18"/>
        </w:rPr>
        <w:br/>
        <w:t>&lt;/head&gt;</w:t>
      </w:r>
      <w:r>
        <w:rPr>
          <w:rFonts w:ascii="Consolas" w:hAnsi="Consolas"/>
          <w:sz w:val="18"/>
        </w:rPr>
        <w:br/>
        <w:t>&lt;body&gt;</w:t>
      </w:r>
      <w:r>
        <w:rPr>
          <w:rFonts w:ascii="Consolas" w:hAnsi="Consolas"/>
          <w:sz w:val="18"/>
        </w:rPr>
        <w:br/>
        <w:t>&lt;h1&gt;To-Do Form&lt;/h1&gt;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&lt;form action="/</w:t>
      </w:r>
      <w:proofErr w:type="spellStart"/>
      <w:r>
        <w:rPr>
          <w:rFonts w:ascii="Consolas" w:hAnsi="Consolas"/>
          <w:sz w:val="18"/>
        </w:rPr>
        <w:t>submittodoitem</w:t>
      </w:r>
      <w:proofErr w:type="spellEnd"/>
      <w:r>
        <w:rPr>
          <w:rFonts w:ascii="Consolas" w:hAnsi="Consolas"/>
          <w:sz w:val="18"/>
        </w:rPr>
        <w:t>" method="POST"&gt;</w:t>
      </w:r>
      <w:r>
        <w:rPr>
          <w:rFonts w:ascii="Consolas" w:hAnsi="Consolas"/>
          <w:sz w:val="18"/>
        </w:rPr>
        <w:br/>
        <w:t xml:space="preserve">    &lt;label&gt;Item Name:&lt;/label&gt;</w:t>
      </w:r>
      <w:r>
        <w:rPr>
          <w:rFonts w:ascii="Consolas" w:hAnsi="Consolas"/>
          <w:sz w:val="18"/>
        </w:rPr>
        <w:br/>
        <w:t xml:space="preserve">    &lt;input type="text" name="</w:t>
      </w:r>
      <w:proofErr w:type="spellStart"/>
      <w:r>
        <w:rPr>
          <w:rFonts w:ascii="Consolas" w:hAnsi="Consolas"/>
          <w:sz w:val="18"/>
        </w:rPr>
        <w:t>itemName</w:t>
      </w:r>
      <w:proofErr w:type="spellEnd"/>
      <w:r>
        <w:rPr>
          <w:rFonts w:ascii="Consolas" w:hAnsi="Consolas"/>
          <w:sz w:val="18"/>
        </w:rPr>
        <w:t>" required&gt;</w:t>
      </w:r>
      <w:r>
        <w:rPr>
          <w:rFonts w:ascii="Consolas" w:hAnsi="Consolas"/>
          <w:sz w:val="18"/>
        </w:rPr>
        <w:br/>
        <w:t xml:space="preserve">    &lt;</w:t>
      </w:r>
      <w:proofErr w:type="spellStart"/>
      <w:r>
        <w:rPr>
          <w:rFonts w:ascii="Consolas" w:hAnsi="Consolas"/>
          <w:sz w:val="18"/>
        </w:rPr>
        <w:t>br</w:t>
      </w:r>
      <w:proofErr w:type="spellEnd"/>
      <w:r>
        <w:rPr>
          <w:rFonts w:ascii="Consolas" w:hAnsi="Consolas"/>
          <w:sz w:val="18"/>
        </w:rPr>
        <w:t>&gt;&lt;</w:t>
      </w:r>
      <w:proofErr w:type="spellStart"/>
      <w:r>
        <w:rPr>
          <w:rFonts w:ascii="Consolas" w:hAnsi="Consolas"/>
          <w:sz w:val="18"/>
        </w:rPr>
        <w:t>br</w:t>
      </w:r>
      <w:proofErr w:type="spellEnd"/>
      <w:r>
        <w:rPr>
          <w:rFonts w:ascii="Consolas" w:hAnsi="Consolas"/>
          <w:sz w:val="18"/>
        </w:rPr>
        <w:t>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&lt;label&gt;Item Description:&lt;/label&gt;</w:t>
      </w:r>
      <w:r>
        <w:rPr>
          <w:rFonts w:ascii="Consolas" w:hAnsi="Consolas"/>
          <w:sz w:val="18"/>
        </w:rPr>
        <w:br/>
        <w:t xml:space="preserve">    &lt;</w:t>
      </w:r>
      <w:proofErr w:type="spellStart"/>
      <w:r>
        <w:rPr>
          <w:rFonts w:ascii="Consolas" w:hAnsi="Consolas"/>
          <w:sz w:val="18"/>
        </w:rPr>
        <w:t>textarea</w:t>
      </w:r>
      <w:proofErr w:type="spellEnd"/>
      <w:r>
        <w:rPr>
          <w:rFonts w:ascii="Consolas" w:hAnsi="Consolas"/>
          <w:sz w:val="18"/>
        </w:rPr>
        <w:t xml:space="preserve"> name="</w:t>
      </w:r>
      <w:proofErr w:type="spellStart"/>
      <w:r>
        <w:rPr>
          <w:rFonts w:ascii="Consolas" w:hAnsi="Consolas"/>
          <w:sz w:val="18"/>
        </w:rPr>
        <w:t>itemDescription</w:t>
      </w:r>
      <w:proofErr w:type="spellEnd"/>
      <w:r>
        <w:rPr>
          <w:rFonts w:ascii="Consolas" w:hAnsi="Consolas"/>
          <w:sz w:val="18"/>
        </w:rPr>
        <w:t>" required&gt;&lt;/</w:t>
      </w:r>
      <w:proofErr w:type="spellStart"/>
      <w:r>
        <w:rPr>
          <w:rFonts w:ascii="Consolas" w:hAnsi="Consolas"/>
          <w:sz w:val="18"/>
        </w:rPr>
        <w:t>textarea</w:t>
      </w:r>
      <w:proofErr w:type="spellEnd"/>
      <w:r>
        <w:rPr>
          <w:rFonts w:ascii="Consolas" w:hAnsi="Consolas"/>
          <w:sz w:val="18"/>
        </w:rPr>
        <w:t>&gt;</w:t>
      </w:r>
      <w:r>
        <w:rPr>
          <w:rFonts w:ascii="Consolas" w:hAnsi="Consolas"/>
          <w:sz w:val="18"/>
        </w:rPr>
        <w:br/>
        <w:t xml:space="preserve">    &lt;</w:t>
      </w:r>
      <w:proofErr w:type="spellStart"/>
      <w:r>
        <w:rPr>
          <w:rFonts w:ascii="Consolas" w:hAnsi="Consolas"/>
          <w:sz w:val="18"/>
        </w:rPr>
        <w:t>br</w:t>
      </w:r>
      <w:proofErr w:type="spellEnd"/>
      <w:r>
        <w:rPr>
          <w:rFonts w:ascii="Consolas" w:hAnsi="Consolas"/>
          <w:sz w:val="18"/>
        </w:rPr>
        <w:t>&gt;&lt;</w:t>
      </w:r>
      <w:proofErr w:type="spellStart"/>
      <w:r>
        <w:rPr>
          <w:rFonts w:ascii="Consolas" w:hAnsi="Consolas"/>
          <w:sz w:val="18"/>
        </w:rPr>
        <w:t>br</w:t>
      </w:r>
      <w:proofErr w:type="spellEnd"/>
      <w:r>
        <w:rPr>
          <w:rFonts w:ascii="Consolas" w:hAnsi="Consolas"/>
          <w:sz w:val="18"/>
        </w:rPr>
        <w:t>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&lt;button type="submit"&gt;Submit&lt;/button&gt;</w:t>
      </w:r>
      <w:r>
        <w:rPr>
          <w:rFonts w:ascii="Consolas" w:hAnsi="Consolas"/>
          <w:sz w:val="18"/>
        </w:rPr>
        <w:br/>
        <w:t>&lt;/form&gt;</w:t>
      </w:r>
      <w:r>
        <w:rPr>
          <w:rFonts w:ascii="Consolas" w:hAnsi="Consolas"/>
          <w:sz w:val="18"/>
        </w:rPr>
        <w:br/>
        <w:t>&lt;/body&gt;</w:t>
      </w:r>
      <w:r>
        <w:rPr>
          <w:rFonts w:ascii="Consolas" w:hAnsi="Consolas"/>
          <w:sz w:val="18"/>
        </w:rPr>
        <w:br/>
        <w:t>&lt;/html&gt;</w:t>
      </w:r>
    </w:p>
    <w:p w14:paraId="2DDC2D25" w14:textId="441A8677" w:rsidR="00647039" w:rsidRDefault="00647039" w:rsidP="00647039">
      <w:pPr>
        <w:spacing w:before="60" w:after="120"/>
        <w:ind w:left="360"/>
      </w:pPr>
      <w:r w:rsidRPr="00647039">
        <w:rPr>
          <w:noProof/>
        </w:rPr>
        <w:lastRenderedPageBreak/>
        <w:drawing>
          <wp:inline distT="0" distB="0" distL="0" distR="0" wp14:anchorId="48A55D4B" wp14:editId="3C3B1F63">
            <wp:extent cx="6309360" cy="3326130"/>
            <wp:effectExtent l="0" t="0" r="0" b="7620"/>
            <wp:docPr id="108461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135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64A7" w14:textId="508C7283" w:rsidR="00647039" w:rsidRDefault="00647039" w:rsidP="00647039">
      <w:pPr>
        <w:spacing w:before="60" w:after="120"/>
        <w:ind w:left="360"/>
      </w:pPr>
      <w:r w:rsidRPr="00647039">
        <w:rPr>
          <w:noProof/>
        </w:rPr>
        <w:drawing>
          <wp:inline distT="0" distB="0" distL="0" distR="0" wp14:anchorId="3711ED86" wp14:editId="45D1F0AA">
            <wp:extent cx="5753903" cy="4410691"/>
            <wp:effectExtent l="0" t="0" r="0" b="9525"/>
            <wp:docPr id="19659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28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1B57" w14:textId="77777777" w:rsidR="00316A02" w:rsidRDefault="00000000">
      <w:pPr>
        <w:spacing w:before="60" w:after="12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git status</w:t>
      </w:r>
      <w:r>
        <w:rPr>
          <w:rFonts w:ascii="Consolas" w:hAnsi="Consolas"/>
          <w:sz w:val="18"/>
        </w:rPr>
        <w:br/>
        <w:t>git add templates/todo.html</w:t>
      </w:r>
      <w:r>
        <w:rPr>
          <w:rFonts w:ascii="Consolas" w:hAnsi="Consolas"/>
          <w:sz w:val="18"/>
        </w:rPr>
        <w:br/>
        <w:t>git commit -m "Add To-Do page with item name and description"</w:t>
      </w:r>
      <w:r>
        <w:rPr>
          <w:rFonts w:ascii="Consolas" w:hAnsi="Consolas"/>
          <w:sz w:val="18"/>
        </w:rPr>
        <w:br/>
        <w:t>git push origin master_1</w:t>
      </w:r>
    </w:p>
    <w:p w14:paraId="3ECA5D1C" w14:textId="01718F9D" w:rsidR="00647039" w:rsidRDefault="00647039">
      <w:pPr>
        <w:spacing w:before="60" w:after="120"/>
        <w:ind w:left="360"/>
      </w:pPr>
      <w:r w:rsidRPr="00647039">
        <w:rPr>
          <w:noProof/>
        </w:rPr>
        <w:lastRenderedPageBreak/>
        <w:drawing>
          <wp:inline distT="0" distB="0" distL="0" distR="0" wp14:anchorId="7C9F3DFE" wp14:editId="07FEC9AC">
            <wp:extent cx="6309360" cy="3329305"/>
            <wp:effectExtent l="0" t="0" r="0" b="4445"/>
            <wp:docPr id="138778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847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A6D4" w14:textId="77777777" w:rsidR="00316A02" w:rsidRDefault="00000000">
      <w:pPr>
        <w:pStyle w:val="Heading2"/>
      </w:pPr>
      <w:r>
        <w:t>5.3 Backend API in master_2</w:t>
      </w:r>
    </w:p>
    <w:p w14:paraId="15670522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checkout master_2</w:t>
      </w:r>
    </w:p>
    <w:p w14:paraId="2C3CB555" w14:textId="77777777" w:rsidR="00316A02" w:rsidRDefault="00000000">
      <w:r>
        <w:t>Create a POST route named /submittodoitem. It accepts itemName and itemDescription and stores them in MongoDB Atlas.</w:t>
      </w:r>
    </w:p>
    <w:p w14:paraId="30053866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@app.route('/submittodoitem', methods=['POST'])</w:t>
      </w:r>
      <w:r>
        <w:rPr>
          <w:rFonts w:ascii="Consolas" w:hAnsi="Consolas"/>
          <w:sz w:val="18"/>
        </w:rPr>
        <w:br/>
        <w:t>def submit_todo_item():</w:t>
      </w:r>
      <w:r>
        <w:rPr>
          <w:rFonts w:ascii="Consolas" w:hAnsi="Consolas"/>
          <w:sz w:val="18"/>
        </w:rPr>
        <w:br/>
        <w:t xml:space="preserve">    item_name = request.form.get('itemName')</w:t>
      </w:r>
      <w:r>
        <w:rPr>
          <w:rFonts w:ascii="Consolas" w:hAnsi="Consolas"/>
          <w:sz w:val="18"/>
        </w:rPr>
        <w:br/>
        <w:t xml:space="preserve">    item_description = request.form.get('itemDescription')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todo = {</w:t>
      </w:r>
      <w:r>
        <w:rPr>
          <w:rFonts w:ascii="Consolas" w:hAnsi="Consolas"/>
          <w:sz w:val="18"/>
        </w:rPr>
        <w:br/>
        <w:t xml:space="preserve">        "itemName": item_name,</w:t>
      </w:r>
      <w:r>
        <w:rPr>
          <w:rFonts w:ascii="Consolas" w:hAnsi="Consolas"/>
          <w:sz w:val="18"/>
        </w:rPr>
        <w:br/>
        <w:t xml:space="preserve">        "itemDescription": item_description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collection.insert_one(todo)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"To-Do item submitted successfully"</w:t>
      </w:r>
    </w:p>
    <w:p w14:paraId="77185E0B" w14:textId="41189337" w:rsidR="00316A02" w:rsidRDefault="00000000" w:rsidP="00B2384B">
      <w:pPr>
        <w:spacing w:before="60" w:after="120"/>
        <w:ind w:left="360"/>
      </w:pPr>
      <w:r>
        <w:rPr>
          <w:rFonts w:ascii="Consolas" w:hAnsi="Consolas"/>
          <w:sz w:val="18"/>
        </w:rPr>
        <w:t>git status</w:t>
      </w:r>
      <w:r>
        <w:rPr>
          <w:rFonts w:ascii="Consolas" w:hAnsi="Consolas"/>
          <w:sz w:val="18"/>
        </w:rPr>
        <w:br/>
        <w:t>git add app.py</w:t>
      </w:r>
      <w:r>
        <w:rPr>
          <w:rFonts w:ascii="Consolas" w:hAnsi="Consolas"/>
          <w:sz w:val="18"/>
        </w:rPr>
        <w:br/>
        <w:t>git commit -m "Add backend API for To-Do item submission"</w:t>
      </w:r>
      <w:r>
        <w:rPr>
          <w:rFonts w:ascii="Consolas" w:hAnsi="Consolas"/>
          <w:sz w:val="18"/>
        </w:rPr>
        <w:br/>
        <w:t>git push origin master_2</w:t>
      </w:r>
    </w:p>
    <w:p w14:paraId="0170EBB3" w14:textId="346CB37B" w:rsidR="00B2384B" w:rsidRDefault="00B2384B" w:rsidP="00B2384B">
      <w:pPr>
        <w:spacing w:before="60" w:after="120"/>
        <w:ind w:left="360"/>
      </w:pPr>
      <w:r w:rsidRPr="00B2384B">
        <w:rPr>
          <w:noProof/>
        </w:rPr>
        <w:lastRenderedPageBreak/>
        <w:drawing>
          <wp:inline distT="0" distB="0" distL="0" distR="0" wp14:anchorId="492E4602" wp14:editId="47FACAF1">
            <wp:extent cx="6309360" cy="3462020"/>
            <wp:effectExtent l="0" t="0" r="0" b="5080"/>
            <wp:docPr id="175824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470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2409" w14:textId="77777777" w:rsidR="00B2384B" w:rsidRDefault="00B2384B" w:rsidP="00B2384B">
      <w:pPr>
        <w:spacing w:before="60" w:after="120"/>
        <w:ind w:left="360"/>
      </w:pPr>
    </w:p>
    <w:p w14:paraId="7CDCBD6F" w14:textId="77777777" w:rsidR="00316A02" w:rsidRDefault="00000000">
      <w:pPr>
        <w:pStyle w:val="Heading2"/>
      </w:pPr>
      <w:r>
        <w:t>5.4 Merge master_1 and master_2 into main</w:t>
      </w:r>
    </w:p>
    <w:p w14:paraId="5ED5CB45" w14:textId="429A99C7" w:rsidR="00316A02" w:rsidRDefault="00000000" w:rsidP="00D45D09">
      <w:pPr>
        <w:spacing w:before="60" w:after="120"/>
        <w:ind w:left="360"/>
      </w:pPr>
      <w:r>
        <w:rPr>
          <w:rFonts w:ascii="Consolas" w:hAnsi="Consolas"/>
          <w:sz w:val="18"/>
        </w:rPr>
        <w:t>git checkout main</w:t>
      </w:r>
      <w:r>
        <w:rPr>
          <w:rFonts w:ascii="Consolas" w:hAnsi="Consolas"/>
          <w:sz w:val="18"/>
        </w:rPr>
        <w:br/>
        <w:t>git pull origin main</w:t>
      </w:r>
      <w:r>
        <w:rPr>
          <w:rFonts w:ascii="Consolas" w:hAnsi="Consolas"/>
          <w:sz w:val="18"/>
        </w:rPr>
        <w:br/>
        <w:t>git merge master_1</w:t>
      </w:r>
      <w:r>
        <w:rPr>
          <w:rFonts w:ascii="Consolas" w:hAnsi="Consolas"/>
          <w:sz w:val="18"/>
        </w:rPr>
        <w:br/>
        <w:t>git merge master_2</w:t>
      </w:r>
      <w:r>
        <w:rPr>
          <w:rFonts w:ascii="Consolas" w:hAnsi="Consolas"/>
          <w:sz w:val="18"/>
        </w:rPr>
        <w:br/>
        <w:t>git push origin main</w:t>
      </w:r>
      <w:r>
        <w:rPr>
          <w:rFonts w:ascii="Consolas" w:hAnsi="Consolas"/>
          <w:sz w:val="18"/>
        </w:rPr>
        <w:br/>
        <w:t xml:space="preserve">git log --oneline --graph </w:t>
      </w:r>
      <w:r w:rsidR="00D45D09">
        <w:rPr>
          <w:rFonts w:ascii="Consolas" w:hAnsi="Consolas"/>
          <w:sz w:val="18"/>
        </w:rPr>
        <w:t>–</w:t>
      </w:r>
      <w:r>
        <w:rPr>
          <w:rFonts w:ascii="Consolas" w:hAnsi="Consolas"/>
          <w:sz w:val="18"/>
        </w:rPr>
        <w:t>all</w:t>
      </w:r>
    </w:p>
    <w:p w14:paraId="0AAF2BCF" w14:textId="4153CD9C" w:rsidR="00D45D09" w:rsidRDefault="00D45D09" w:rsidP="00D45D09">
      <w:pPr>
        <w:spacing w:before="60" w:after="120"/>
        <w:ind w:left="360"/>
      </w:pPr>
      <w:r w:rsidRPr="00D45D09">
        <w:drawing>
          <wp:inline distT="0" distB="0" distL="0" distR="0" wp14:anchorId="4703C0A0" wp14:editId="178F1610">
            <wp:extent cx="6309360" cy="3064510"/>
            <wp:effectExtent l="0" t="0" r="0" b="2540"/>
            <wp:docPr id="66754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413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5D7A" w14:textId="48236D7A" w:rsidR="00D45D09" w:rsidRDefault="00D45D09" w:rsidP="00D45D09">
      <w:pPr>
        <w:spacing w:before="60" w:after="120"/>
        <w:ind w:left="360"/>
      </w:pPr>
      <w:r w:rsidRPr="00D45D09">
        <w:lastRenderedPageBreak/>
        <w:drawing>
          <wp:inline distT="0" distB="0" distL="0" distR="0" wp14:anchorId="122BBCF6" wp14:editId="35BE9BB8">
            <wp:extent cx="6309360" cy="3765550"/>
            <wp:effectExtent l="0" t="0" r="0" b="6350"/>
            <wp:docPr id="28755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543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0C4E" w14:textId="77777777" w:rsidR="00316A02" w:rsidRDefault="00000000">
      <w:pPr>
        <w:pStyle w:val="Heading1"/>
      </w:pPr>
      <w:r>
        <w:t>6. Part 4 – Sequential To-Do Form Commits</w:t>
      </w:r>
    </w:p>
    <w:p w14:paraId="29B8D7F1" w14:textId="77777777" w:rsidR="00316A02" w:rsidRDefault="00000000">
      <w:r>
        <w:t>The following three fields must be added in three separate commits and in the specified order.</w:t>
      </w:r>
    </w:p>
    <w:p w14:paraId="3340F698" w14:textId="77777777" w:rsidR="00316A02" w:rsidRDefault="00000000">
      <w:pPr>
        <w:pStyle w:val="Heading2"/>
      </w:pPr>
      <w:r>
        <w:t>6.1 First Commit – Item ID</w:t>
      </w:r>
    </w:p>
    <w:p w14:paraId="5E40E7FA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checkout master_1</w:t>
      </w:r>
    </w:p>
    <w:p w14:paraId="7B105BF3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&lt;label&gt;Item ID:&lt;/label&gt;</w:t>
      </w:r>
      <w:r>
        <w:rPr>
          <w:rFonts w:ascii="Consolas" w:hAnsi="Consolas"/>
          <w:sz w:val="18"/>
        </w:rPr>
        <w:br/>
        <w:t>&lt;input type="text" name="itemId" required&gt;</w:t>
      </w:r>
      <w:r>
        <w:rPr>
          <w:rFonts w:ascii="Consolas" w:hAnsi="Consolas"/>
          <w:sz w:val="18"/>
        </w:rPr>
        <w:br/>
        <w:t>&lt;br&gt;&lt;br&gt;</w:t>
      </w:r>
    </w:p>
    <w:p w14:paraId="3DA47C54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diff</w:t>
      </w:r>
      <w:r>
        <w:rPr>
          <w:rFonts w:ascii="Consolas" w:hAnsi="Consolas"/>
          <w:sz w:val="18"/>
        </w:rPr>
        <w:br/>
        <w:t>git add templates/todo.html</w:t>
      </w:r>
      <w:r>
        <w:rPr>
          <w:rFonts w:ascii="Consolas" w:hAnsi="Consolas"/>
          <w:sz w:val="18"/>
        </w:rPr>
        <w:br/>
        <w:t>git commit -m "Add Item ID field"</w:t>
      </w:r>
      <w:r>
        <w:rPr>
          <w:rFonts w:ascii="Consolas" w:hAnsi="Consolas"/>
          <w:sz w:val="18"/>
        </w:rPr>
        <w:br/>
        <w:t>git push origin master_1</w:t>
      </w:r>
    </w:p>
    <w:p w14:paraId="6A427084" w14:textId="77777777" w:rsidR="00316A02" w:rsidRDefault="00000000">
      <w:pPr>
        <w:pStyle w:val="Heading2"/>
      </w:pPr>
      <w:r>
        <w:t>6.2 Second Commit – Item UUID</w:t>
      </w:r>
    </w:p>
    <w:p w14:paraId="11E3552B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&lt;label&gt;Item UUID:&lt;/label&gt;</w:t>
      </w:r>
      <w:r>
        <w:rPr>
          <w:rFonts w:ascii="Consolas" w:hAnsi="Consolas"/>
          <w:sz w:val="18"/>
        </w:rPr>
        <w:br/>
        <w:t>&lt;input type="text" name="itemUuid" required&gt;</w:t>
      </w:r>
      <w:r>
        <w:rPr>
          <w:rFonts w:ascii="Consolas" w:hAnsi="Consolas"/>
          <w:sz w:val="18"/>
        </w:rPr>
        <w:br/>
        <w:t>&lt;br&gt;&lt;br&gt;</w:t>
      </w:r>
    </w:p>
    <w:p w14:paraId="59470499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diff</w:t>
      </w:r>
      <w:r>
        <w:rPr>
          <w:rFonts w:ascii="Consolas" w:hAnsi="Consolas"/>
          <w:sz w:val="18"/>
        </w:rPr>
        <w:br/>
        <w:t>git add templates/todo.html</w:t>
      </w:r>
      <w:r>
        <w:rPr>
          <w:rFonts w:ascii="Consolas" w:hAnsi="Consolas"/>
          <w:sz w:val="18"/>
        </w:rPr>
        <w:br/>
        <w:t>git commit -m "Add Item UUID field"</w:t>
      </w:r>
      <w:r>
        <w:rPr>
          <w:rFonts w:ascii="Consolas" w:hAnsi="Consolas"/>
          <w:sz w:val="18"/>
        </w:rPr>
        <w:br/>
        <w:t>git push origin master_1</w:t>
      </w:r>
    </w:p>
    <w:p w14:paraId="14884158" w14:textId="77777777" w:rsidR="00316A02" w:rsidRDefault="00000000">
      <w:pPr>
        <w:pStyle w:val="Heading2"/>
      </w:pPr>
      <w:r>
        <w:t>6.3 Third Commit – Item Hash</w:t>
      </w:r>
    </w:p>
    <w:p w14:paraId="4A3F85B0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&lt;label&gt;Item Hash:&lt;/label&gt;</w:t>
      </w:r>
      <w:r>
        <w:rPr>
          <w:rFonts w:ascii="Consolas" w:hAnsi="Consolas"/>
          <w:sz w:val="18"/>
        </w:rPr>
        <w:br/>
        <w:t>&lt;input type="text" name="itemHash" required&gt;</w:t>
      </w:r>
      <w:r>
        <w:rPr>
          <w:rFonts w:ascii="Consolas" w:hAnsi="Consolas"/>
          <w:sz w:val="18"/>
        </w:rPr>
        <w:br/>
        <w:t>&lt;br&gt;&lt;br&gt;</w:t>
      </w:r>
    </w:p>
    <w:p w14:paraId="01F89E0A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lastRenderedPageBreak/>
        <w:t>git diff</w:t>
      </w:r>
      <w:r>
        <w:rPr>
          <w:rFonts w:ascii="Consolas" w:hAnsi="Consolas"/>
          <w:sz w:val="18"/>
        </w:rPr>
        <w:br/>
        <w:t>git add templates/todo.html</w:t>
      </w:r>
      <w:r>
        <w:rPr>
          <w:rFonts w:ascii="Consolas" w:hAnsi="Consolas"/>
          <w:sz w:val="18"/>
        </w:rPr>
        <w:br/>
        <w:t>git commit -m "Add Item Hash field"</w:t>
      </w:r>
      <w:r>
        <w:rPr>
          <w:rFonts w:ascii="Consolas" w:hAnsi="Consolas"/>
          <w:sz w:val="18"/>
        </w:rPr>
        <w:br/>
        <w:t>git push origin master_1</w:t>
      </w:r>
    </w:p>
    <w:p w14:paraId="39D384BB" w14:textId="77777777" w:rsidR="00316A02" w:rsidRDefault="00000000">
      <w:pPr>
        <w:pStyle w:val="Heading2"/>
      </w:pPr>
      <w:r>
        <w:t>6.4 Verify Separate Commits</w:t>
      </w:r>
    </w:p>
    <w:p w14:paraId="0297BC07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log --oneline --decorate -5</w:t>
      </w:r>
    </w:p>
    <w:p w14:paraId="1215049B" w14:textId="77777777" w:rsidR="00316A02" w:rsidRDefault="00000000">
      <w:r>
        <w:t>The history should show three individual commits, for example:</w:t>
      </w:r>
    </w:p>
    <w:p w14:paraId="7DBAD1A0" w14:textId="28756422" w:rsidR="00316A02" w:rsidRDefault="00000000" w:rsidP="00AD7724">
      <w:pPr>
        <w:spacing w:before="60" w:after="120"/>
        <w:ind w:left="360"/>
      </w:pPr>
      <w:r>
        <w:rPr>
          <w:rFonts w:ascii="Consolas" w:hAnsi="Consolas"/>
          <w:sz w:val="18"/>
        </w:rPr>
        <w:t>abc1234 Add Item Hash field</w:t>
      </w:r>
      <w:r>
        <w:rPr>
          <w:rFonts w:ascii="Consolas" w:hAnsi="Consolas"/>
          <w:sz w:val="18"/>
        </w:rPr>
        <w:br/>
        <w:t>def5678 Add Item UUID field</w:t>
      </w:r>
      <w:r>
        <w:rPr>
          <w:rFonts w:ascii="Consolas" w:hAnsi="Consolas"/>
          <w:sz w:val="18"/>
        </w:rPr>
        <w:br/>
        <w:t>ghi9012 Add Item ID field</w:t>
      </w:r>
    </w:p>
    <w:p w14:paraId="7A4B3EB7" w14:textId="33B1EFC3" w:rsidR="00AD7724" w:rsidRDefault="00AD7724" w:rsidP="00AD7724">
      <w:pPr>
        <w:spacing w:before="60" w:after="120"/>
        <w:ind w:left="360"/>
      </w:pPr>
      <w:r w:rsidRPr="00AD7724">
        <w:drawing>
          <wp:inline distT="0" distB="0" distL="0" distR="0" wp14:anchorId="40A95596" wp14:editId="2D1948AC">
            <wp:extent cx="6309360" cy="3547110"/>
            <wp:effectExtent l="0" t="0" r="0" b="0"/>
            <wp:docPr id="145841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175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D3ED" w14:textId="77777777" w:rsidR="00316A02" w:rsidRDefault="00000000">
      <w:pPr>
        <w:pStyle w:val="Heading1"/>
      </w:pPr>
      <w:r>
        <w:t>7. Git Reset – Restore Main to Item ID State</w:t>
      </w:r>
    </w:p>
    <w:p w14:paraId="04B6D4B0" w14:textId="77777777" w:rsidR="00316A02" w:rsidRDefault="00000000">
      <w:r>
        <w:t>After merging master_1 into main, identify the commit where only Item ID was present. A backup branch is recommended before rewriting main history.</w:t>
      </w:r>
    </w:p>
    <w:p w14:paraId="750A1025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checkout main</w:t>
      </w:r>
      <w:r>
        <w:rPr>
          <w:rFonts w:ascii="Consolas" w:hAnsi="Consolas"/>
          <w:sz w:val="18"/>
        </w:rPr>
        <w:br/>
        <w:t>git branch backup-before-reset</w:t>
      </w:r>
      <w:r>
        <w:rPr>
          <w:rFonts w:ascii="Consolas" w:hAnsi="Consolas"/>
          <w:sz w:val="18"/>
        </w:rPr>
        <w:br/>
        <w:t>git push origin backup-before-reset</w:t>
      </w:r>
    </w:p>
    <w:p w14:paraId="1E1A52B8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log --oneline --decorate --all</w:t>
      </w:r>
    </w:p>
    <w:p w14:paraId="72E42E23" w14:textId="77777777" w:rsidR="00316A02" w:rsidRDefault="00000000">
      <w:r>
        <w:t>Copy the commit ID for the Item ID commit, then run:</w:t>
      </w:r>
    </w:p>
    <w:p w14:paraId="36CAF7FD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reset --soft &lt;ITEM_ID_COMMIT_ID&gt;</w:t>
      </w:r>
    </w:p>
    <w:p w14:paraId="239887BE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status</w:t>
      </w:r>
      <w:r>
        <w:rPr>
          <w:rFonts w:ascii="Consolas" w:hAnsi="Consolas"/>
          <w:sz w:val="18"/>
        </w:rPr>
        <w:br/>
        <w:t>git diff --cached</w:t>
      </w:r>
    </w:p>
    <w:p w14:paraId="2D9C4DE7" w14:textId="77777777" w:rsidR="00316A02" w:rsidRDefault="00000000">
      <w:r>
        <w:lastRenderedPageBreak/>
        <w:t>The --soft option moves the branch pointer while keeping the changes staged. The staged state can then be recommitted.</w:t>
      </w:r>
    </w:p>
    <w:p w14:paraId="60657480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commit -m "Restore main to Item ID state"</w:t>
      </w:r>
    </w:p>
    <w:p w14:paraId="2F334DAF" w14:textId="77777777" w:rsidR="00316A02" w:rsidRDefault="00000000">
      <w:pPr>
        <w:spacing w:before="60" w:after="12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git push --force-with-lease origin main</w:t>
      </w:r>
    </w:p>
    <w:p w14:paraId="6F767BA6" w14:textId="26DFD603" w:rsidR="008E24C3" w:rsidRDefault="008E24C3">
      <w:pPr>
        <w:spacing w:before="60" w:after="120"/>
        <w:ind w:left="360"/>
      </w:pPr>
      <w:r w:rsidRPr="008E24C3">
        <w:drawing>
          <wp:inline distT="0" distB="0" distL="0" distR="0" wp14:anchorId="7421F57F" wp14:editId="5A6C1C19">
            <wp:extent cx="6309360" cy="3023870"/>
            <wp:effectExtent l="0" t="0" r="0" b="5080"/>
            <wp:docPr id="210191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129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A988" w14:textId="77777777" w:rsidR="00316A02" w:rsidRDefault="00000000">
      <w:pPr>
        <w:pStyle w:val="Heading2"/>
      </w:pPr>
      <w:r>
        <w:t>7.1 Note About the Requested Merge</w:t>
      </w:r>
    </w:p>
    <w:p w14:paraId="182D7B88" w14:textId="77777777" w:rsidR="00316A02" w:rsidRDefault="00000000">
      <w:r>
        <w:t>After the reset and recommit are performed directly on main, the corrected state already exists on main. Therefore, a separate merge of main into itself is not required. The final main history should be verified with git log.</w:t>
      </w:r>
    </w:p>
    <w:p w14:paraId="23E8E1EE" w14:textId="77777777" w:rsidR="00316A02" w:rsidRDefault="00000000">
      <w:pPr>
        <w:pStyle w:val="Heading1"/>
      </w:pPr>
      <w:r>
        <w:t>8. Rebase Updated main into master_1</w:t>
      </w:r>
    </w:p>
    <w:p w14:paraId="383032EA" w14:textId="77777777" w:rsidR="00316A02" w:rsidRDefault="00000000">
      <w:r>
        <w:t>The assignment requires rebasing master_1 using main as the base while preserving the individual commits. Do not squash the Item ID, Item UUID, and Item Hash commits.</w:t>
      </w:r>
    </w:p>
    <w:p w14:paraId="2C1E117A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checkout master_1</w:t>
      </w:r>
      <w:r>
        <w:rPr>
          <w:rFonts w:ascii="Consolas" w:hAnsi="Consolas"/>
          <w:sz w:val="18"/>
        </w:rPr>
        <w:br/>
        <w:t>git fetch origin</w:t>
      </w:r>
      <w:r>
        <w:rPr>
          <w:rFonts w:ascii="Consolas" w:hAnsi="Consolas"/>
          <w:sz w:val="18"/>
        </w:rPr>
        <w:br/>
        <w:t>git rebase main master_1</w:t>
      </w:r>
    </w:p>
    <w:p w14:paraId="18914054" w14:textId="77777777" w:rsidR="00316A02" w:rsidRDefault="00000000">
      <w:r>
        <w:t>If conflicts occur:</w:t>
      </w:r>
    </w:p>
    <w:p w14:paraId="175D832D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status</w:t>
      </w:r>
      <w:r>
        <w:rPr>
          <w:rFonts w:ascii="Consolas" w:hAnsi="Consolas"/>
          <w:sz w:val="18"/>
        </w:rPr>
        <w:br/>
        <w:t># Resolve the conflicted file(s)</w:t>
      </w:r>
      <w:r>
        <w:rPr>
          <w:rFonts w:ascii="Consolas" w:hAnsi="Consolas"/>
          <w:sz w:val="18"/>
        </w:rPr>
        <w:br/>
        <w:t>git add .</w:t>
      </w:r>
      <w:r>
        <w:rPr>
          <w:rFonts w:ascii="Consolas" w:hAnsi="Consolas"/>
          <w:sz w:val="18"/>
        </w:rPr>
        <w:br/>
        <w:t>git rebase --continue</w:t>
      </w:r>
    </w:p>
    <w:p w14:paraId="797E12B6" w14:textId="77777777" w:rsidR="00316A02" w:rsidRDefault="00000000">
      <w:r>
        <w:t>Repeat the conflict-resolution process until the rebase completes.</w:t>
      </w:r>
    </w:p>
    <w:p w14:paraId="74A0C740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rebase --abort</w:t>
      </w:r>
    </w:p>
    <w:p w14:paraId="5708DB42" w14:textId="77777777" w:rsidR="00316A02" w:rsidRDefault="00000000">
      <w:r>
        <w:t>Use the command above only if the rebase needs to be cancelled.</w:t>
      </w:r>
    </w:p>
    <w:p w14:paraId="19252852" w14:textId="47254B48" w:rsidR="00316A02" w:rsidRDefault="00000000" w:rsidP="002C6F3A">
      <w:pPr>
        <w:spacing w:before="60" w:after="120"/>
        <w:ind w:left="360"/>
      </w:pPr>
      <w:r>
        <w:rPr>
          <w:rFonts w:ascii="Consolas" w:hAnsi="Consolas"/>
          <w:sz w:val="18"/>
        </w:rPr>
        <w:t>git log --oneline --graph --decorate --all</w:t>
      </w:r>
      <w:r>
        <w:rPr>
          <w:rFonts w:ascii="Consolas" w:hAnsi="Consolas"/>
          <w:sz w:val="18"/>
        </w:rPr>
        <w:br/>
        <w:t>git push --force-with-lease origin master_1</w:t>
      </w:r>
    </w:p>
    <w:p w14:paraId="4BF32138" w14:textId="31965A7D" w:rsidR="002C6F3A" w:rsidRDefault="002C6F3A" w:rsidP="002C6F3A">
      <w:pPr>
        <w:spacing w:before="60" w:after="120"/>
        <w:ind w:left="360"/>
      </w:pPr>
      <w:r w:rsidRPr="002C6F3A">
        <w:lastRenderedPageBreak/>
        <w:drawing>
          <wp:inline distT="0" distB="0" distL="0" distR="0" wp14:anchorId="701A3FC1" wp14:editId="5E296917">
            <wp:extent cx="6309360" cy="3416300"/>
            <wp:effectExtent l="0" t="0" r="0" b="0"/>
            <wp:docPr id="201056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612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9E4B" w14:textId="77777777" w:rsidR="00316A02" w:rsidRDefault="00000000">
      <w:pPr>
        <w:pStyle w:val="Heading1"/>
      </w:pPr>
      <w:r>
        <w:t>9. Final Verification</w:t>
      </w:r>
    </w:p>
    <w:p w14:paraId="312D682E" w14:textId="77777777" w:rsidR="00316A02" w:rsidRDefault="00000000">
      <w:pPr>
        <w:spacing w:before="60" w:after="120"/>
        <w:ind w:left="360"/>
      </w:pPr>
      <w:r>
        <w:rPr>
          <w:rFonts w:ascii="Consolas" w:hAnsi="Consolas"/>
          <w:sz w:val="18"/>
        </w:rPr>
        <w:t>git branch -a</w:t>
      </w:r>
      <w:r>
        <w:rPr>
          <w:rFonts w:ascii="Consolas" w:hAnsi="Consolas"/>
          <w:sz w:val="18"/>
        </w:rPr>
        <w:br/>
        <w:t>git status</w:t>
      </w:r>
      <w:r>
        <w:rPr>
          <w:rFonts w:ascii="Consolas" w:hAnsi="Consolas"/>
          <w:sz w:val="18"/>
        </w:rPr>
        <w:br/>
        <w:t>git log --oneline --graph --decorate --all</w:t>
      </w:r>
    </w:p>
    <w:p w14:paraId="36028ABF" w14:textId="77777777" w:rsidR="00316A02" w:rsidRDefault="00000000">
      <w:r>
        <w:t>Expected branches may include:</w:t>
      </w:r>
    </w:p>
    <w:p w14:paraId="1A9199A8" w14:textId="77777777" w:rsidR="00316A02" w:rsidRDefault="00000000">
      <w:pPr>
        <w:pStyle w:val="ListBullet"/>
      </w:pPr>
      <w:r>
        <w:t>main</w:t>
      </w:r>
    </w:p>
    <w:p w14:paraId="5EC07475" w14:textId="77777777" w:rsidR="00316A02" w:rsidRDefault="00000000">
      <w:pPr>
        <w:pStyle w:val="ListBullet"/>
      </w:pPr>
      <w:r>
        <w:t>master_1</w:t>
      </w:r>
    </w:p>
    <w:p w14:paraId="18408FB6" w14:textId="77777777" w:rsidR="00316A02" w:rsidRDefault="00000000">
      <w:pPr>
        <w:pStyle w:val="ListBullet"/>
      </w:pPr>
      <w:r>
        <w:t>master_2</w:t>
      </w:r>
    </w:p>
    <w:p w14:paraId="7FD5FF79" w14:textId="77777777" w:rsidR="00316A02" w:rsidRDefault="00000000">
      <w:pPr>
        <w:pStyle w:val="ListBullet"/>
      </w:pPr>
      <w:r>
        <w:t>Tutedude</w:t>
      </w:r>
    </w:p>
    <w:p w14:paraId="569E4D68" w14:textId="27869029" w:rsidR="00316A02" w:rsidRDefault="00000000" w:rsidP="002C6F3A">
      <w:pPr>
        <w:pStyle w:val="ListBullet"/>
      </w:pPr>
      <w:proofErr w:type="spellStart"/>
      <w:r>
        <w:t>Tutedude_new</w:t>
      </w:r>
      <w:proofErr w:type="spellEnd"/>
    </w:p>
    <w:p w14:paraId="0FE8FFF1" w14:textId="77777777" w:rsidR="002C6F3A" w:rsidRDefault="002C6F3A" w:rsidP="002C6F3A">
      <w:pPr>
        <w:pStyle w:val="ListBullet"/>
        <w:numPr>
          <w:ilvl w:val="0"/>
          <w:numId w:val="0"/>
        </w:numPr>
        <w:ind w:left="360"/>
      </w:pPr>
    </w:p>
    <w:p w14:paraId="00F9E014" w14:textId="0A7F6E47" w:rsidR="002C6F3A" w:rsidRDefault="002C6F3A" w:rsidP="002C6F3A">
      <w:pPr>
        <w:pStyle w:val="ListBullet"/>
        <w:numPr>
          <w:ilvl w:val="0"/>
          <w:numId w:val="0"/>
        </w:numPr>
        <w:ind w:left="360"/>
      </w:pPr>
      <w:r w:rsidRPr="002C6F3A">
        <w:drawing>
          <wp:inline distT="0" distB="0" distL="0" distR="0" wp14:anchorId="55B64F84" wp14:editId="1DC20114">
            <wp:extent cx="6309360" cy="1718310"/>
            <wp:effectExtent l="0" t="0" r="0" b="0"/>
            <wp:docPr id="108687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731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2E42" w14:textId="36B0289E" w:rsidR="00316A02" w:rsidRDefault="00316A02"/>
    <w:sectPr w:rsidR="00316A02" w:rsidSect="00034616">
      <w:footerReference w:type="default" r:id="rId3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26A58" w14:textId="77777777" w:rsidR="00284BE1" w:rsidRDefault="00284BE1">
      <w:pPr>
        <w:spacing w:after="0" w:line="240" w:lineRule="auto"/>
      </w:pPr>
      <w:r>
        <w:separator/>
      </w:r>
    </w:p>
  </w:endnote>
  <w:endnote w:type="continuationSeparator" w:id="0">
    <w:p w14:paraId="68BAF378" w14:textId="77777777" w:rsidR="00284BE1" w:rsidRDefault="00284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44CB" w14:textId="77777777" w:rsidR="00316A02" w:rsidRDefault="00000000">
    <w:pPr>
      <w:pStyle w:val="Footer"/>
      <w:jc w:val="center"/>
    </w:pPr>
    <w:r>
      <w:t>Flask + MongoDB Atlas Git Assignment | Submission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ED0AD" w14:textId="77777777" w:rsidR="00284BE1" w:rsidRDefault="00284BE1">
      <w:pPr>
        <w:spacing w:after="0" w:line="240" w:lineRule="auto"/>
      </w:pPr>
      <w:r>
        <w:separator/>
      </w:r>
    </w:p>
  </w:footnote>
  <w:footnote w:type="continuationSeparator" w:id="0">
    <w:p w14:paraId="4C5FF129" w14:textId="77777777" w:rsidR="00284BE1" w:rsidRDefault="00284B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70AC8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536514">
    <w:abstractNumId w:val="8"/>
  </w:num>
  <w:num w:numId="2" w16cid:durableId="2022780167">
    <w:abstractNumId w:val="6"/>
  </w:num>
  <w:num w:numId="3" w16cid:durableId="562714076">
    <w:abstractNumId w:val="5"/>
  </w:num>
  <w:num w:numId="4" w16cid:durableId="1010109081">
    <w:abstractNumId w:val="4"/>
  </w:num>
  <w:num w:numId="5" w16cid:durableId="1397897097">
    <w:abstractNumId w:val="7"/>
  </w:num>
  <w:num w:numId="6" w16cid:durableId="924534921">
    <w:abstractNumId w:val="3"/>
  </w:num>
  <w:num w:numId="7" w16cid:durableId="1418676003">
    <w:abstractNumId w:val="2"/>
  </w:num>
  <w:num w:numId="8" w16cid:durableId="1458066905">
    <w:abstractNumId w:val="1"/>
  </w:num>
  <w:num w:numId="9" w16cid:durableId="639648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CDC"/>
    <w:rsid w:val="00034616"/>
    <w:rsid w:val="0006063C"/>
    <w:rsid w:val="00087CF3"/>
    <w:rsid w:val="000C061B"/>
    <w:rsid w:val="0015074B"/>
    <w:rsid w:val="0015424B"/>
    <w:rsid w:val="001A7E6B"/>
    <w:rsid w:val="001F50C7"/>
    <w:rsid w:val="00284BE1"/>
    <w:rsid w:val="0029639D"/>
    <w:rsid w:val="002A7B38"/>
    <w:rsid w:val="002C6F3A"/>
    <w:rsid w:val="00313C75"/>
    <w:rsid w:val="00316A02"/>
    <w:rsid w:val="00326F90"/>
    <w:rsid w:val="003C2753"/>
    <w:rsid w:val="00445122"/>
    <w:rsid w:val="004601ED"/>
    <w:rsid w:val="005B5315"/>
    <w:rsid w:val="005F2A56"/>
    <w:rsid w:val="00647039"/>
    <w:rsid w:val="00735AA9"/>
    <w:rsid w:val="007A3FD2"/>
    <w:rsid w:val="008369E6"/>
    <w:rsid w:val="008A0B79"/>
    <w:rsid w:val="008E0B2C"/>
    <w:rsid w:val="008E24C3"/>
    <w:rsid w:val="009A4B09"/>
    <w:rsid w:val="00AA1D8D"/>
    <w:rsid w:val="00AD7724"/>
    <w:rsid w:val="00B2384B"/>
    <w:rsid w:val="00B3109D"/>
    <w:rsid w:val="00B47730"/>
    <w:rsid w:val="00C80D20"/>
    <w:rsid w:val="00CB0664"/>
    <w:rsid w:val="00D20AC5"/>
    <w:rsid w:val="00D33F33"/>
    <w:rsid w:val="00D45D09"/>
    <w:rsid w:val="00D95522"/>
    <w:rsid w:val="00E14B20"/>
    <w:rsid w:val="00E16D90"/>
    <w:rsid w:val="00E97D86"/>
    <w:rsid w:val="00F83ABA"/>
    <w:rsid w:val="00FC693F"/>
    <w:rsid w:val="00FD63CA"/>
    <w:rsid w:val="00FE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6BF7F"/>
  <w14:defaultImageDpi w14:val="300"/>
  <w15:docId w15:val="{38165CB2-756D-40F8-BB64-D9E6BBC8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F2A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hyperlink" Target="mailto:git@github.com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1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SecurityOps</cp:lastModifiedBy>
  <cp:revision>10</cp:revision>
  <dcterms:created xsi:type="dcterms:W3CDTF">2013-12-23T23:15:00Z</dcterms:created>
  <dcterms:modified xsi:type="dcterms:W3CDTF">2026-08-12T06:48:00Z</dcterms:modified>
  <cp:category/>
</cp:coreProperties>
</file>